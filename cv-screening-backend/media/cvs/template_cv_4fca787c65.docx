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fred bukula</w:t>
      </w:r>
    </w:p>
    <w:p>
      <w:r>
        <w:t>Email: zuberfred43@gmail.com</w:t>
      </w:r>
    </w:p>
    <w:p>
      <w:r>
        <w:t>Phone: 0613839613</w:t>
      </w:r>
    </w:p>
    <w:p>
      <w:r>
        <w:t>Location: shinyanga</w:t>
      </w:r>
    </w:p>
    <w:p>
      <w:pPr>
        <w:pStyle w:val="Heading2"/>
      </w:pPr>
      <w:r>
        <w:t>Professional Summary</w:t>
      </w:r>
    </w:p>
    <w:p>
      <w:r>
        <w:t>it</w:t>
      </w:r>
    </w:p>
    <w:p>
      <w:pPr>
        <w:pStyle w:val="Heading2"/>
      </w:pPr>
      <w:r>
        <w:t>Skills</w:t>
      </w:r>
    </w:p>
    <w:p>
      <w:r>
        <w:t>django, java, sql</w:t>
      </w:r>
    </w:p>
    <w:p>
      <w:pPr>
        <w:pStyle w:val="Heading2"/>
      </w:pPr>
      <w:r>
        <w:t>Education</w:t>
      </w:r>
    </w:p>
    <w:p>
      <w:pPr>
        <w:pStyle w:val="ListBullet"/>
      </w:pPr>
      <w:r>
        <w:t>high school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not yet</w:t>
      </w:r>
    </w:p>
    <w:p>
      <w:r>
        <w:t>Total Years Experience: 4.0</w:t>
      </w:r>
    </w:p>
    <w:p>
      <w:r>
        <w:t>Highest Education: diploma</w:t>
      </w:r>
    </w:p>
    <w:p>
      <w:pPr>
        <w:pStyle w:val="Heading2"/>
      </w:pPr>
      <w:r>
        <w:t>Certifications</w:t>
      </w:r>
    </w:p>
    <w:p>
      <w:r>
        <w:t>diploma</w:t>
      </w:r>
    </w:p>
    <w:p>
      <w:pPr>
        <w:pStyle w:val="Heading2"/>
      </w:pPr>
      <w:r>
        <w:t>Languages</w:t>
      </w:r>
    </w:p>
    <w:p>
      <w:r>
        <w:t>kiswahili</w:t>
      </w:r>
    </w:p>
    <w:p>
      <w:pPr>
        <w:pStyle w:val="Heading2"/>
      </w:pPr>
      <w:r>
        <w:t>Referees</w:t>
      </w:r>
    </w:p>
    <w:p>
      <w:pPr>
        <w:pStyle w:val="ListBullet"/>
      </w:pPr>
      <w:r>
        <w:t>said |IT|076548973</w:t>
      </w:r>
    </w:p>
    <w:p>
      <w:pPr>
        <w:pStyle w:val="Heading2"/>
      </w:pPr>
      <w:r>
        <w:t>Additional Details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