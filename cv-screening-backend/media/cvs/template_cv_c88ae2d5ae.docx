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dulla</w:t>
      </w:r>
    </w:p>
    <w:p>
      <w:r>
        <w:t>Email: dulla_03@gmail.com</w:t>
      </w:r>
    </w:p>
    <w:p>
      <w:r>
        <w:t>Phone: 0798267903</w:t>
      </w:r>
    </w:p>
    <w:p>
      <w:r>
        <w:t>Location: dar er salaam</w:t>
      </w:r>
    </w:p>
    <w:p>
      <w:pPr>
        <w:pStyle w:val="Heading2"/>
      </w:pPr>
      <w:r>
        <w:t>Professional Summary</w:t>
      </w:r>
    </w:p>
    <w:p>
      <w:r>
        <w:t>im a django developer for 2 years</w:t>
      </w:r>
    </w:p>
    <w:p>
      <w:pPr>
        <w:pStyle w:val="Heading2"/>
      </w:pPr>
      <w:r>
        <w:t>Skills</w:t>
      </w:r>
    </w:p>
    <w:p>
      <w:r>
        <w:t>django, java, sql</w:t>
      </w:r>
    </w:p>
    <w:p>
      <w:pPr>
        <w:pStyle w:val="Heading2"/>
      </w:pPr>
      <w:r>
        <w:t>Education</w:t>
      </w:r>
    </w:p>
    <w:p>
      <w:pPr>
        <w:pStyle w:val="ListBullet"/>
      </w:pPr>
      <w:r>
        <w:t>primary schoool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working at university of dar es salaam</w:t>
      </w:r>
    </w:p>
    <w:p>
      <w:r>
        <w:t>Total Years Experience: 3.5</w:t>
      </w:r>
    </w:p>
    <w:p>
      <w:r>
        <w:t>Highest Education: bachelor</w:t>
      </w:r>
    </w:p>
    <w:p>
      <w:pPr>
        <w:pStyle w:val="Heading2"/>
      </w:pPr>
      <w:r>
        <w:t>Certifications</w:t>
      </w:r>
    </w:p>
    <w:p>
      <w:r>
        <w:t>bachelor</w:t>
      </w:r>
    </w:p>
    <w:p>
      <w:pPr>
        <w:pStyle w:val="Heading2"/>
      </w:pPr>
      <w:r>
        <w:t>Languages</w:t>
      </w:r>
    </w:p>
    <w:p>
      <w:r>
        <w:t>english</w:t>
      </w:r>
    </w:p>
    <w:p>
      <w:pPr>
        <w:pStyle w:val="Heading2"/>
      </w:pPr>
      <w:r>
        <w:t>Referees</w:t>
      </w:r>
    </w:p>
    <w:p>
      <w:pPr>
        <w:pStyle w:val="ListBullet"/>
      </w:pPr>
      <w:r>
        <w:t>said | doctor | 0768534678</w:t>
      </w:r>
    </w:p>
    <w:p>
      <w:pPr>
        <w:pStyle w:val="Heading2"/>
      </w:pPr>
      <w:r>
        <w:t>Additional Details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