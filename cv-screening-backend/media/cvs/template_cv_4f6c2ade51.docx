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pilly</w:t>
      </w:r>
    </w:p>
    <w:p>
      <w:r>
        <w:t>Email: pillihamza_5@gmail.com</w:t>
      </w:r>
    </w:p>
    <w:p>
      <w:r>
        <w:t>Phone: 0635678675</w:t>
      </w:r>
    </w:p>
    <w:p>
      <w:r>
        <w:t>Location: mwanza</w:t>
      </w:r>
    </w:p>
    <w:p>
      <w:pPr>
        <w:pStyle w:val="Heading2"/>
      </w:pPr>
      <w:r>
        <w:t>Professional Summary</w:t>
      </w:r>
    </w:p>
    <w:p>
      <w:r>
        <w:t>fundi bomba</w:t>
      </w:r>
    </w:p>
    <w:p>
      <w:pPr>
        <w:pStyle w:val="Heading2"/>
      </w:pPr>
      <w:r>
        <w:t>Skills</w:t>
      </w:r>
    </w:p>
    <w:p>
      <w:r>
        <w:t>plumb, maintain wall</w:t>
      </w:r>
    </w:p>
    <w:p>
      <w:pPr>
        <w:pStyle w:val="Heading2"/>
      </w:pPr>
      <w:r>
        <w:t>Education</w:t>
      </w:r>
    </w:p>
    <w:p>
      <w:pPr>
        <w:pStyle w:val="ListBullet"/>
      </w:pPr>
      <w:r>
        <w:t>high education level</w:t>
      </w:r>
    </w:p>
    <w:p>
      <w:pPr>
        <w:pStyle w:val="Heading2"/>
      </w:pPr>
      <w:r>
        <w:t>Work Experience</w:t>
      </w:r>
    </w:p>
    <w:p>
      <w:pPr>
        <w:pStyle w:val="ListBullet"/>
      </w:pPr>
      <w:r>
        <w:t>working in maganzo filling</w:t>
      </w:r>
    </w:p>
    <w:p>
      <w:r>
        <w:t>Total Years Experience: 0.0</w:t>
      </w:r>
    </w:p>
    <w:p>
      <w:r>
        <w:t>Highest Education: bachelor</w:t>
      </w:r>
    </w:p>
    <w:p>
      <w:pPr>
        <w:pStyle w:val="Heading2"/>
      </w:pPr>
      <w:r>
        <w:t>Certifications</w:t>
      </w:r>
    </w:p>
    <w:p>
      <w:r>
        <w:t>certificate of education level</w:t>
      </w:r>
    </w:p>
    <w:p>
      <w:pPr>
        <w:pStyle w:val="Heading2"/>
      </w:pPr>
      <w:r>
        <w:t>Languages</w:t>
      </w:r>
    </w:p>
    <w:p>
      <w:r>
        <w:t>english</w:t>
      </w:r>
    </w:p>
    <w:p>
      <w:pPr>
        <w:pStyle w:val="Heading2"/>
      </w:pPr>
      <w:r>
        <w:t>Referees</w:t>
      </w:r>
    </w:p>
    <w:p>
      <w:pPr>
        <w:pStyle w:val="ListBullet"/>
      </w:pPr>
      <w:r>
        <w:t>juma I superviser I maganzo</w:t>
      </w:r>
    </w:p>
    <w:p>
      <w:pPr>
        <w:pStyle w:val="Heading2"/>
      </w:pPr>
      <w:r>
        <w:t>Additional Details</w:t>
      </w:r>
    </w:p>
    <w:p>
      <w:r>
        <w:t>-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