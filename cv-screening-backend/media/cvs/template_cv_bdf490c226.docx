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Applicant Demo</w:t>
      </w:r>
    </w:p>
    <w:p>
      <w:r>
        <w:t>Email: applicant@demo.com</w:t>
      </w:r>
    </w:p>
    <w:p>
      <w:r>
        <w:t>Phone: 5551112222</w:t>
      </w:r>
    </w:p>
    <w:p>
      <w:r>
        <w:t>Location: US</w:t>
      </w:r>
    </w:p>
    <w:p>
      <w:pPr>
        <w:pStyle w:val="Heading2"/>
      </w:pPr>
      <w:r>
        <w:t>Professional Summary</w:t>
      </w:r>
    </w:p>
    <w:p>
      <w:r>
        <w:t>Test summary</w:t>
      </w:r>
    </w:p>
    <w:p>
      <w:pPr>
        <w:pStyle w:val="Heading2"/>
      </w:pPr>
      <w:r>
        <w:t>Skills</w:t>
      </w:r>
    </w:p>
    <w:p>
      <w:r>
        <w:t>python, django</w:t>
      </w:r>
    </w:p>
    <w:p>
      <w:pPr>
        <w:pStyle w:val="Heading2"/>
      </w:pPr>
      <w:r>
        <w:t>Education</w:t>
      </w:r>
    </w:p>
    <w:p>
      <w:pPr>
        <w:pStyle w:val="ListBullet"/>
      </w:pPr>
      <w:r>
        <w:t>BSc Computer Science - Demo University</w:t>
      </w:r>
    </w:p>
    <w:p>
      <w:pPr>
        <w:pStyle w:val="Heading2"/>
      </w:pPr>
      <w:r>
        <w:t>Work Experience</w:t>
      </w:r>
    </w:p>
    <w:p>
      <w:pPr>
        <w:pStyle w:val="ListBullet"/>
      </w:pPr>
      <w:r>
        <w:t>Software Engineer at DemoCorp (2021-2024)</w:t>
      </w:r>
    </w:p>
    <w:p>
      <w:r>
        <w:t>Total Years Experience: 3.0</w:t>
      </w:r>
    </w:p>
    <w:p>
      <w:r>
        <w:t>Highest Education: bachelor</w:t>
      </w:r>
    </w:p>
    <w:p>
      <w:pPr>
        <w:pStyle w:val="Heading2"/>
      </w:pPr>
      <w:r>
        <w:t>Certifications</w:t>
      </w:r>
    </w:p>
    <w:p>
      <w:r>
        <w:t>AWS CCP</w:t>
      </w:r>
    </w:p>
    <w:p>
      <w:pPr>
        <w:pStyle w:val="Heading2"/>
      </w:pPr>
      <w:r>
        <w:t>Languages</w:t>
      </w:r>
    </w:p>
    <w:p>
      <w:r>
        <w:t>english</w:t>
      </w:r>
    </w:p>
    <w:p>
      <w:pPr>
        <w:pStyle w:val="Heading2"/>
      </w:pPr>
      <w:r>
        <w:t>Referees</w:t>
      </w:r>
    </w:p>
    <w:p>
      <w:pPr>
        <w:pStyle w:val="ListBullet"/>
      </w:pPr>
      <w:r>
        <w:t>John Ref | Manager | john@example.com</w:t>
      </w:r>
    </w:p>
    <w:p>
      <w:pPr>
        <w:pStyle w:val="Heading2"/>
      </w:pPr>
      <w:r>
        <w:t>Additional Details</w:t>
      </w:r>
    </w:p>
    <w:p>
      <w:r>
        <w:t>Open to relocation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