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zainabu</w:t>
      </w:r>
    </w:p>
    <w:p>
      <w:r>
        <w:t>Email: zainabu@mail.com</w:t>
      </w:r>
    </w:p>
    <w:p>
      <w:r>
        <w:t>Phone: 0763309078</w:t>
      </w:r>
    </w:p>
    <w:p>
      <w:r>
        <w:t>Location: mwanza</w:t>
      </w:r>
    </w:p>
    <w:p>
      <w:pPr>
        <w:pStyle w:val="Heading2"/>
      </w:pPr>
      <w:r>
        <w:t>Professional Summary</w:t>
      </w:r>
    </w:p>
    <w:p>
      <w:r>
        <w:t>computer science</w:t>
      </w:r>
    </w:p>
    <w:p>
      <w:pPr>
        <w:pStyle w:val="Heading2"/>
      </w:pPr>
      <w:r>
        <w:t>Skills</w:t>
      </w:r>
    </w:p>
    <w:p>
      <w:r>
        <w:t>education</w:t>
      </w:r>
    </w:p>
    <w:p>
      <w:pPr>
        <w:pStyle w:val="Heading2"/>
      </w:pPr>
      <w:r>
        <w:t>Education</w:t>
      </w:r>
    </w:p>
    <w:p>
      <w:pPr>
        <w:pStyle w:val="ListBullet"/>
      </w:pPr>
      <w:r>
        <w:t>university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work in school</w:t>
      </w:r>
    </w:p>
    <w:p>
      <w:r>
        <w:t>Total Years Experience: 2.5</w:t>
      </w:r>
    </w:p>
    <w:p>
      <w:r>
        <w:t>Highest Education: bachelor</w:t>
      </w:r>
    </w:p>
    <w:p>
      <w:pPr>
        <w:pStyle w:val="Heading2"/>
      </w:pPr>
      <w:r>
        <w:t>Certifications</w:t>
      </w:r>
    </w:p>
    <w:p>
      <w:r>
        <w:t>bachelor</w:t>
      </w:r>
    </w:p>
    <w:p>
      <w:pPr>
        <w:pStyle w:val="Heading2"/>
      </w:pPr>
      <w:r>
        <w:t>Languages</w:t>
      </w:r>
    </w:p>
    <w:p>
      <w:r>
        <w:t>english</w:t>
      </w:r>
    </w:p>
    <w:p>
      <w:pPr>
        <w:pStyle w:val="Heading2"/>
      </w:pPr>
      <w:r>
        <w:t>Referees</w:t>
      </w:r>
    </w:p>
    <w:p>
      <w:pPr>
        <w:pStyle w:val="ListBullet"/>
      </w:pPr>
      <w:r>
        <w:t>said | IT | dar es salaam</w:t>
      </w:r>
    </w:p>
    <w:p>
      <w:pPr>
        <w:pStyle w:val="Heading2"/>
      </w:pPr>
      <w:r>
        <w:t>Additional Details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