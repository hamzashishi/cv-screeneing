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CARRICULUM VITAE (CV)</w:t>
      </w:r>
    </w:p>
    <w:p>
      <w:pPr>
        <w:pStyle w:val="Heading2"/>
      </w:pPr>
      <w:r>
        <w:t>PERSONAL DETAILS</w:t>
      </w:r>
    </w:p>
    <w:p>
      <w:pPr>
        <w:pStyle w:val="ListBullet"/>
      </w:pPr>
      <w:r>
        <w:t>SURNAME: ibrahimu</w:t>
      </w:r>
    </w:p>
    <w:p>
      <w:pPr>
        <w:pStyle w:val="ListBullet"/>
      </w:pPr>
      <w:r>
        <w:t>NAME: dullah</w:t>
      </w:r>
    </w:p>
    <w:p>
      <w:pPr>
        <w:pStyle w:val="ListBullet"/>
      </w:pPr>
      <w:r>
        <w:t>SEX: male</w:t>
      </w:r>
    </w:p>
    <w:p>
      <w:pPr>
        <w:pStyle w:val="ListBullet"/>
      </w:pPr>
      <w:r>
        <w:t>MARTIAL STATUS: single</w:t>
      </w:r>
    </w:p>
    <w:p>
      <w:pPr>
        <w:pStyle w:val="ListBullet"/>
      </w:pPr>
      <w:r>
        <w:t>DATE OF BIRTH: 15 september 2021</w:t>
      </w:r>
    </w:p>
    <w:p>
      <w:pPr>
        <w:pStyle w:val="ListBullet"/>
      </w:pPr>
      <w:r>
        <w:t>LANGUAGE: english and kiswahili</w:t>
      </w:r>
    </w:p>
    <w:p>
      <w:pPr>
        <w:pStyle w:val="ListBullet"/>
      </w:pPr>
      <w:r>
        <w:t>NATIONALITY: Tanzania</w:t>
      </w:r>
    </w:p>
    <w:p>
      <w:pPr>
        <w:pStyle w:val="ListBullet"/>
      </w:pPr>
      <w:r>
        <w:t>CONTACT: 076578756</w:t>
      </w:r>
    </w:p>
    <w:p>
      <w:pPr>
        <w:pStyle w:val="ListBullet"/>
      </w:pPr>
      <w:r>
        <w:t>EMAIL: dulla_03@gmail.com</w:t>
      </w:r>
    </w:p>
    <w:p>
      <w:pPr>
        <w:pStyle w:val="Heading2"/>
      </w:pPr>
      <w:r>
        <w:t>EDUCATION BACK GROUND</w:t>
      </w:r>
    </w:p>
    <w:p>
      <w:pPr>
        <w:pStyle w:val="ListBullet"/>
      </w:pPr>
      <w:r>
        <w:t>Primary school</w:t>
      </w:r>
    </w:p>
    <w:p>
      <w:pPr>
        <w:pStyle w:val="ListBullet"/>
      </w:pPr>
      <w:r>
        <w:t>secondary school</w:t>
      </w:r>
    </w:p>
    <w:p>
      <w:pPr>
        <w:pStyle w:val="ListBullet"/>
      </w:pPr>
      <w:r>
        <w:t>advanced school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Institution/Organization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Duties</w:t>
            </w:r>
          </w:p>
        </w:tc>
      </w:tr>
      <w:tr>
        <w:tc>
          <w:tcPr>
            <w:tcW w:type="dxa" w:w="2160"/>
          </w:tcPr>
          <w:p>
            <w:r>
              <w:t>University of Dar er salaam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Mar - Dec 2023</w:t>
            </w:r>
          </w:p>
        </w:tc>
        <w:tc>
          <w:tcPr>
            <w:tcW w:type="dxa" w:w="2160"/>
          </w:tcPr>
          <w:p>
            <w:r>
              <w:t>security and maintenance</w:t>
            </w:r>
          </w:p>
        </w:tc>
      </w:tr>
    </w:tbl>
    <w:p>
      <w:pPr>
        <w:pStyle w:val="Heading2"/>
      </w:pPr>
      <w:r>
        <w:t>TRAINING AND WORKSHOP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Duties</w:t>
            </w:r>
          </w:p>
        </w:tc>
      </w:tr>
      <w:tr>
        <w:tc>
          <w:tcPr>
            <w:tcW w:type="dxa" w:w="4320"/>
          </w:tcPr>
          <w:p>
            <w:r>
              <w:t>University of Dar er salaam (Jan - Dec 2020)</w:t>
            </w:r>
          </w:p>
        </w:tc>
        <w:tc>
          <w:tcPr>
            <w:tcW w:type="dxa" w:w="4320"/>
          </w:tcPr>
          <w:p>
            <w:r>
              <w:t>security and maintenance</w:t>
            </w:r>
          </w:p>
        </w:tc>
      </w:tr>
    </w:tbl>
    <w:p>
      <w:pPr>
        <w:pStyle w:val="Heading2"/>
      </w:pPr>
      <w:r>
        <w:t>SKILLS AND QUALIFICATION</w:t>
      </w:r>
    </w:p>
    <w:p>
      <w:pPr>
        <w:pStyle w:val="ListBullet"/>
      </w:pPr>
      <w:r>
        <w:t>python</w:t>
      </w:r>
    </w:p>
    <w:p>
      <w:pPr>
        <w:pStyle w:val="ListBullet"/>
      </w:pPr>
      <w:r>
        <w:t>django</w:t>
      </w:r>
    </w:p>
    <w:p>
      <w:pPr>
        <w:pStyle w:val="ListBullet"/>
      </w:pPr>
      <w:r>
        <w:t>java and react</w:t>
      </w:r>
    </w:p>
    <w:p>
      <w:pPr>
        <w:pStyle w:val="ListBullet"/>
      </w:pPr>
      <w:r>
        <w:t>Certifications:</w:t>
      </w:r>
    </w:p>
    <w:p>
      <w:pPr>
        <w:pStyle w:val="ListBullet"/>
      </w:pPr>
      <w:r>
        <w:t>bachelor degree of information technology</w:t>
      </w:r>
    </w:p>
    <w:p>
      <w:pPr>
        <w:pStyle w:val="Heading2"/>
      </w:pPr>
      <w:r>
        <w:t>HOBIES</w:t>
      </w:r>
    </w:p>
    <w:p>
      <w:r>
        <w:t>listen music</w:t>
      </w:r>
    </w:p>
    <w:p>
      <w:pPr>
        <w:pStyle w:val="Heading2"/>
      </w:pPr>
      <w:r>
        <w:t>REFEREES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Institution/Organization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Contacts</w:t>
            </w:r>
          </w:p>
        </w:tc>
      </w:tr>
      <w:tr>
        <w:tc>
          <w:tcPr>
            <w:tcW w:type="dxa" w:w="2160"/>
          </w:tcPr>
          <w:p>
            <w:r>
              <w:t>SAID HAMZA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said@gmail.com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DECLERATION</w:t>
      </w:r>
    </w:p>
    <w:p>
      <w:r>
        <w:t>I’m abdallah, I declare that the information provided is complete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